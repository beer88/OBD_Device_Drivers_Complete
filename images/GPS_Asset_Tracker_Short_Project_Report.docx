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GPS Asset Tracker</w:t>
      </w:r>
    </w:p>
    <w:p>
      <w:pPr>
        <w:pStyle w:val="Normal"/>
        <w:jc w:val="center"/>
        <w:rPr/>
      </w:pPr>
      <w:r>
        <w:rPr/>
        <w:t>Using Arduino UNO, NEO-6M GPS, SIM800L GSM, DS3231 RTC &amp; SD Card Module</w:t>
      </w:r>
    </w:p>
    <w:p>
      <w:pPr>
        <w:pStyle w:val="Heading1"/>
        <w:rPr/>
      </w:pPr>
      <w:r>
        <w:rPr/>
        <w:t>Certificate</w:t>
      </w:r>
    </w:p>
    <w:p>
      <w:pPr>
        <w:pStyle w:val="Normal"/>
        <w:rPr/>
      </w:pPr>
      <w:r>
        <w:rPr>
          <w:sz w:val="22"/>
        </w:rPr>
        <w:t>This project report entitled 'GPS Asset Tracker' has been successfully completed as a part of Embedded Systems training.</w:t>
      </w:r>
    </w:p>
    <w:p>
      <w:pPr>
        <w:pStyle w:val="Heading1"/>
        <w:rPr/>
      </w:pPr>
      <w:r>
        <w:rPr/>
        <w:t>Abstract</w:t>
      </w:r>
    </w:p>
    <w:p>
      <w:pPr>
        <w:pStyle w:val="Normal"/>
        <w:rPr/>
      </w:pPr>
      <w:r>
        <w:rPr>
          <w:sz w:val="22"/>
        </w:rPr>
        <w:t>A GPS Asset Tracker monitors the real-time location of assets using GPS, sends updates using GSM, records time with RTC, and stores data on an SD card.</w:t>
      </w:r>
    </w:p>
    <w:p>
      <w:pPr>
        <w:pStyle w:val="Heading1"/>
        <w:rPr/>
      </w:pPr>
      <w:r>
        <w:rPr/>
        <w:t>Introduction</w:t>
      </w:r>
    </w:p>
    <w:p>
      <w:pPr>
        <w:pStyle w:val="Normal"/>
        <w:rPr/>
      </w:pPr>
      <w:r>
        <w:rPr>
          <w:sz w:val="22"/>
        </w:rPr>
        <w:t>This project demonstrates a simple GPS-based asset tracking system using Arduino UNO.</w:t>
      </w:r>
    </w:p>
    <w:p>
      <w:pPr>
        <w:pStyle w:val="Heading1"/>
        <w:rPr/>
      </w:pPr>
      <w:r>
        <w:rPr/>
        <w:t>Objectives</w:t>
      </w:r>
    </w:p>
    <w:p>
      <w:pPr>
        <w:pStyle w:val="Normal"/>
        <w:rPr/>
      </w:pPr>
      <w:r>
        <w:rPr>
          <w:sz w:val="22"/>
        </w:rPr>
        <w:t xml:space="preserve">• </w:t>
      </w:r>
      <w:r>
        <w:rPr>
          <w:sz w:val="22"/>
        </w:rPr>
        <w:t>Track GPS location</w:t>
        <w:br/>
        <w:t>• Send SMS alerts</w:t>
        <w:br/>
        <w:t>• Store data on SD card</w:t>
        <w:br/>
        <w:t>• Record date &amp; time</w:t>
      </w:r>
    </w:p>
    <w:p>
      <w:pPr>
        <w:pStyle w:val="Heading1"/>
        <w:rPr/>
      </w:pPr>
      <w:r>
        <w:rPr/>
        <w:t>Components</w:t>
      </w:r>
    </w:p>
    <w:p>
      <w:pPr>
        <w:pStyle w:val="Normal"/>
        <w:rPr/>
      </w:pPr>
      <w:r>
        <w:rPr>
          <w:sz w:val="22"/>
        </w:rPr>
        <w:t>Arduino UNO</w:t>
        <w:br/>
        <w:t>NEO-6M GPS</w:t>
        <w:br/>
        <w:t>SIM800L GSM</w:t>
        <w:br/>
        <w:t>DS3231 RTC</w:t>
        <w:br/>
        <w:t>SD Card Module</w:t>
        <w:br/>
        <w:t>Breadboard</w:t>
        <w:br/>
        <w:t>Jumper Wires</w:t>
      </w:r>
    </w:p>
    <w:p>
      <w:pPr>
        <w:pStyle w:val="Heading1"/>
        <w:rPr/>
      </w:pPr>
      <w:r>
        <w:rPr/>
        <w:t>Block Diagram</w:t>
      </w:r>
    </w:p>
    <w:p>
      <w:pPr>
        <w:pStyle w:val="Normal"/>
        <w:rPr>
          <w:sz w:val="22"/>
        </w:rPr>
      </w:pPr>
      <w:r>
        <w:rPr>
          <w:sz w:val="22"/>
        </w:rPr>
        <w:t>GPS → Arduino UNO ← RTC</w:t>
        <w:br/>
        <w:t>Arduino UNO → GSM</w:t>
        <w:br/>
        <w:t>Arduino UNO → SD Card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576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Circuit Connections</w:t>
      </w:r>
    </w:p>
    <w:p>
      <w:pPr>
        <w:pStyle w:val="Normal"/>
        <w:rPr/>
      </w:pPr>
      <w:r>
        <w:rPr>
          <w:sz w:val="22"/>
        </w:rPr>
        <w:t>GPS TX→D4 RX→D3</w:t>
        <w:br/>
        <w:t>SIM800L TX→D8 RX→D7</w:t>
        <w:br/>
        <w:t>RTC SDA→A4 SCL→A5</w:t>
        <w:br/>
        <w:t>SD CS→D10 MOSI→D11 MISO→D12 SCK→D13</w:t>
      </w:r>
    </w:p>
    <w:p>
      <w:pPr>
        <w:pStyle w:val="Heading1"/>
        <w:rPr/>
      </w:pPr>
      <w:r>
        <w:rPr/>
        <w:t>Working Principle</w:t>
      </w:r>
    </w:p>
    <w:p>
      <w:pPr>
        <w:pStyle w:val="Normal"/>
        <w:rPr/>
      </w:pPr>
      <w:r>
        <w:rPr>
          <w:sz w:val="22"/>
        </w:rPr>
        <w:t>Arduino reads GPS coordinates, adds RTC timestamp, saves data to SD card and sends location through GSM.</w:t>
      </w:r>
    </w:p>
    <w:p>
      <w:pPr>
        <w:pStyle w:val="Heading1"/>
        <w:rPr/>
      </w:pPr>
      <w:r>
        <w:rPr/>
        <w:t>Flowchart</w:t>
      </w:r>
    </w:p>
    <w:p>
      <w:pPr>
        <w:pStyle w:val="Normal"/>
        <w:rPr/>
      </w:pPr>
      <w:r>
        <w:rPr>
          <w:sz w:val="22"/>
        </w:rPr>
        <w:t>Start → Initialize → Read GPS → Read RTC → Save SD → Send SMS → Repeat</w:t>
      </w:r>
    </w:p>
    <w:p>
      <w:pPr>
        <w:pStyle w:val="Heading1"/>
        <w:rPr/>
      </w:pPr>
      <w:r>
        <w:rPr/>
        <w:t>Arduino Code</w:t>
      </w:r>
    </w:p>
    <w:p>
      <w:pPr>
        <w:pStyle w:val="Normal"/>
        <w:rPr/>
      </w:pPr>
      <w:r>
        <w:rPr>
          <w:sz w:val="22"/>
        </w:rPr>
        <w:t>#include &lt;TinyGPS++.h&gt;</w:t>
        <w:br/>
        <w:t>#include &lt;SoftwareSerial.h&gt;</w:t>
        <w:br/>
        <w:t>TinyGPSPlus gps;</w:t>
        <w:br/>
        <w:t>SoftwareSerial gpsSerial(4,3);</w:t>
        <w:br/>
        <w:t>void setup(){</w:t>
        <w:br/>
        <w:t xml:space="preserve"> Serial.begin(9600);</w:t>
        <w:br/>
        <w:t xml:space="preserve"> gpsSerial.begin(9600);</w:t>
        <w:br/>
        <w:t>}</w:t>
        <w:br/>
        <w:t>void loop(){</w:t>
        <w:br/>
        <w:t xml:space="preserve"> while(gpsSerial.available()) gps.encode(gpsSerial.read());</w:t>
        <w:br/>
        <w:t xml:space="preserve"> if(gps.location.isUpdated()){</w:t>
        <w:br/>
        <w:t xml:space="preserve">  Serial.println(gps.location.lat(),6);</w:t>
        <w:br/>
        <w:t xml:space="preserve">  Serial.println(gps.location.lng(),6);</w:t>
        <w:br/>
        <w:t xml:space="preserve"> }</w:t>
        <w:br/>
        <w:t>}</w:t>
      </w:r>
    </w:p>
    <w:p>
      <w:pPr>
        <w:pStyle w:val="Heading1"/>
        <w:rPr/>
      </w:pPr>
      <w:r>
        <w:rPr/>
        <w:t>Applications</w:t>
      </w:r>
    </w:p>
    <w:p>
      <w:pPr>
        <w:pStyle w:val="Normal"/>
        <w:rPr/>
      </w:pPr>
      <w:r>
        <w:rPr>
          <w:sz w:val="22"/>
        </w:rPr>
        <w:t>Vehicle Tracking</w:t>
        <w:br/>
        <w:t>Fleet Management</w:t>
        <w:br/>
        <w:t>School Bus Tracking</w:t>
        <w:br/>
        <w:t>Asset Security</w:t>
      </w:r>
    </w:p>
    <w:p>
      <w:pPr>
        <w:pStyle w:val="Heading1"/>
        <w:rPr/>
      </w:pPr>
      <w:r>
        <w:rPr/>
        <w:t>Advantages</w:t>
      </w:r>
    </w:p>
    <w:p>
      <w:pPr>
        <w:pStyle w:val="Normal"/>
        <w:rPr/>
      </w:pPr>
      <w:r>
        <w:rPr>
          <w:sz w:val="22"/>
        </w:rPr>
        <w:t>Real-time monitoring</w:t>
        <w:br/>
        <w:t>Low cost</w:t>
        <w:br/>
        <w:t>Easy to implement</w:t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>
          <w:sz w:val="22"/>
        </w:rPr>
        <w:t>The project provides an economical solution for location monitoring using Arduino.</w:t>
      </w:r>
    </w:p>
    <w:p>
      <w:pPr>
        <w:pStyle w:val="Heading1"/>
        <w:rPr/>
      </w:pPr>
      <w:r>
        <w:rPr/>
        <w:t>Viva Questions</w:t>
      </w:r>
    </w:p>
    <w:p>
      <w:pPr>
        <w:pStyle w:val="Normal"/>
        <w:rPr/>
      </w:pPr>
      <w:r>
        <w:rPr>
          <w:sz w:val="22"/>
        </w:rPr>
        <w:t>1. What is GPS?</w:t>
        <w:br/>
        <w:t>2. Why use GSM?</w:t>
        <w:br/>
        <w:t>3. What is RTC?</w:t>
        <w:br/>
        <w:t>4. Why use SD Card?</w:t>
      </w:r>
    </w:p>
    <w:p>
      <w:pPr>
        <w:pStyle w:val="Heading1"/>
        <w:rPr/>
      </w:pPr>
      <w:r>
        <w:rPr/>
        <w:t>References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sz w:val="22"/>
        </w:rPr>
        <w:t>Arduino Documentation</w:t>
        <w:br/>
        <w:t>TinyGPS++ Library</w:t>
        <w:br/>
        <w:t>NEO-6M Datasheet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LibreOffice/26.2.4.2$Windows_X86_64 LibreOffice_project/0229ac93fcf0d7cbc6376066c6f35021cef002dc</Application>
  <AppVersion>15.0000</AppVersion>
  <Pages>3</Pages>
  <Words>261</Words>
  <Characters>1544</Characters>
  <CharactersWithSpaces>1782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2026-06-27T10:58:22Z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